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Copilot for Power Apps (C803)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C803 Copilot for Power Apps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Getting Copilot ready in Power Apps, building a canvas app with Copilot, then automating and governing it with Power Automate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 for Power Apps (C803)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C803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Enable Copilot in Power Apps and navigate Power Apps Studio ready to build.</w:t>
      </w:r>
    </w:p>
    <w:p>
      <w:pPr>
        <w:pStyle w:val="ListBullet"/>
      </w:pPr>
      <w:r>
        <w:rPr>
          <w:sz w:val="21"/>
        </w:rPr>
        <w:t>LO2: Prepare a Dataverse table with clear names and descriptions so Copilot can build accurate apps.</w:t>
      </w:r>
    </w:p>
    <w:p>
      <w:pPr>
        <w:pStyle w:val="ListBullet"/>
      </w:pPr>
      <w:r>
        <w:rPr>
          <w:sz w:val="21"/>
        </w:rPr>
        <w:t>LO3: Write effective prompts that get Copilot to build the app you actually want.</w:t>
      </w:r>
    </w:p>
    <w:p>
      <w:pPr>
        <w:pStyle w:val="ListBullet"/>
      </w:pPr>
      <w:r>
        <w:rPr>
          <w:sz w:val="21"/>
        </w:rPr>
        <w:t>LO4: Create a working canvas app from a single plain-language prompt.</w:t>
      </w:r>
    </w:p>
    <w:p>
      <w:pPr>
        <w:pStyle w:val="ListBullet"/>
      </w:pPr>
      <w:r>
        <w:rPr>
          <w:sz w:val="21"/>
        </w:rPr>
        <w:t>LO5: Refine an app's screens, controls and layouts by describing the changes to Copilot.</w:t>
      </w:r>
    </w:p>
    <w:p>
      <w:pPr>
        <w:pStyle w:val="ListBullet"/>
      </w:pPr>
      <w:r>
        <w:rPr>
          <w:sz w:val="21"/>
        </w:rPr>
        <w:t>LO6: Generate and explain Power Fx formulas with Copilot, and verify them against your data.</w:t>
      </w:r>
    </w:p>
    <w:p>
      <w:pPr>
        <w:pStyle w:val="ListBullet"/>
      </w:pPr>
      <w:r>
        <w:rPr>
          <w:sz w:val="21"/>
        </w:rPr>
        <w:t>LO7: Add an in-app Copilot chat so end users can query the app's data in natural language.</w:t>
      </w:r>
    </w:p>
    <w:p>
      <w:pPr>
        <w:pStyle w:val="ListBullet"/>
      </w:pPr>
      <w:r>
        <w:rPr>
          <w:sz w:val="21"/>
        </w:rPr>
        <w:t>LO8: Build a Power Automate flow with Copilot and call it from a canvas app.</w:t>
      </w:r>
    </w:p>
    <w:p>
      <w:pPr>
        <w:pStyle w:val="ListBullet"/>
      </w:pPr>
      <w:r>
        <w:rPr>
          <w:sz w:val="21"/>
        </w:rPr>
        <w:t>LO9: Automate approval and notification scenarios with Copilot-built flows.</w:t>
      </w:r>
    </w:p>
    <w:p>
      <w:pPr>
        <w:pStyle w:val="ListBullet"/>
      </w:pPr>
      <w:r>
        <w:rPr>
          <w:sz w:val="21"/>
        </w:rPr>
        <w:t>LO10: Share and govern AI-assisted apps responsibly.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Getting Copilot ready in Power Apps, building a canvas app with Copilot, then automating and governing it with Power Automate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confirming Power Apps access and that Copilot is enabled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 Started with Copilot in Power Apps: what Copilot and the Power Platform are; licensing, requirements and enabling Copilot; a tour of Power Apps Studio; effective prompting for app building; preparing data with Dataverse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10:40–11:30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Enable Copilot and Get Oriented in Power Apps Studio; Lab 2: Prepare Your Data with Dataverse for Copilot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Write Effective Prompts for App Building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12:25–13:00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Build Canvas Apps with Copilot: creating an app from a prompt; refining screens, controls and layouts; generating and explaining Power Fx; adding an in-app Copilot chat (concepts + live demo)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Create a Canvas App from a Prompt; Lab 5: Refine Screens, Controls and Layouts with Copilot; Lab 6: Generate and Explain Power Fx Formulas with Copilot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15:20–15:45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Add an In-App Copilot Chat for Users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 — Automate and Extend with Copilot: building Power Automate flows with Copilot; integrating flows with canvas apps; approval and notification scenarios; sharing and governing AI-assisted apps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Build a Power Automate Flow with Copilot and Call It from the App; Lab 9: Automate Approval and Notification Scenarios; Lab 10: Share and Govern Your AI-Assisted App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your Copilot-for-Power-Apps workflow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Copilot in Power Apps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Canvas Apps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6, Lab 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Automate and Extend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
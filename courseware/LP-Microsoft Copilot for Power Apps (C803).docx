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Microsoft Copilot for Power Apps (C803)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C803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1.1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27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— C803 Copilot for Power Apps courseware.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 October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retitled to Microsoft Copilot for Power Apps.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Getting Copilot ready in Power Apps, building a canvas app with Copilot, then automating and governing it with Power Automate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6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Microsoft Copilot for Power Apps (C803)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C803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 day · 7.5 instructional hours per day (7.5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practical labs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Enable Copilot in Power Apps and navigate Power Apps Studio ready to build.</w:t>
      </w:r>
    </w:p>
    <w:p>
      <w:pPr>
        <w:pStyle w:val="ListBullet"/>
      </w:pPr>
      <w:r>
        <w:rPr>
          <w:sz w:val="21"/>
        </w:rPr>
        <w:t>LO2: Prepare a Dataverse table with clear names and descriptions so Copilot can build accurate apps.</w:t>
      </w:r>
    </w:p>
    <w:p>
      <w:pPr>
        <w:pStyle w:val="ListBullet"/>
      </w:pPr>
      <w:r>
        <w:rPr>
          <w:sz w:val="21"/>
        </w:rPr>
        <w:t>LO3: Write effective prompts that get Copilot to build the app you actually want.</w:t>
      </w:r>
    </w:p>
    <w:p>
      <w:pPr>
        <w:pStyle w:val="ListBullet"/>
      </w:pPr>
      <w:r>
        <w:rPr>
          <w:sz w:val="21"/>
        </w:rPr>
        <w:t>LO4: Create a working canvas app from a single plain-language prompt.</w:t>
      </w:r>
    </w:p>
    <w:p>
      <w:pPr>
        <w:pStyle w:val="ListBullet"/>
      </w:pPr>
      <w:r>
        <w:rPr>
          <w:sz w:val="21"/>
        </w:rPr>
        <w:t>LO5: Refine an app's screens, controls and layouts by describing the changes to Copilot.</w:t>
      </w:r>
    </w:p>
    <w:p>
      <w:pPr>
        <w:pStyle w:val="ListBullet"/>
      </w:pPr>
      <w:r>
        <w:rPr>
          <w:sz w:val="21"/>
        </w:rPr>
        <w:t>LO6: Generate and explain Power Fx formulas with Copilot, and verify them against your data.</w:t>
      </w:r>
    </w:p>
    <w:p>
      <w:pPr>
        <w:pStyle w:val="ListBullet"/>
      </w:pPr>
      <w:r>
        <w:rPr>
          <w:sz w:val="21"/>
        </w:rPr>
        <w:t>LO7: Add an in-app Copilot chat so end users can query the app's data in natural language.</w:t>
      </w:r>
    </w:p>
    <w:p>
      <w:pPr>
        <w:pStyle w:val="ListBullet"/>
      </w:pPr>
      <w:r>
        <w:rPr>
          <w:sz w:val="21"/>
        </w:rPr>
        <w:t>LO8: Build a Power Automate flow with Copilot and call it from a canvas app.</w:t>
      </w:r>
    </w:p>
    <w:p>
      <w:pPr>
        <w:pStyle w:val="ListBullet"/>
      </w:pPr>
      <w:r>
        <w:rPr>
          <w:sz w:val="21"/>
        </w:rPr>
        <w:t>LO9: Automate approval and notification scenarios with Copilot-built flows.</w:t>
      </w:r>
    </w:p>
    <w:p>
      <w:pPr>
        <w:pStyle w:val="ListBullet"/>
      </w:pPr>
      <w:r>
        <w:rPr>
          <w:sz w:val="21"/>
        </w:rPr>
        <w:t>LO10: Share and govern AI-assisted apps responsibly.</w:t>
      </w:r>
    </w:p>
    <w:p>
      <w:pPr>
        <w:pStyle w:val="Heading1"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Getting Copilot ready in Power Apps, building a canvas app with Copilot, then automating and governing it with Power Automate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9:30–9:50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ground rules, and confirming Power Apps access and that Copilot is enabled for the labs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9:50–10:40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 — Get Started with Copilot in Power Apps: what Copilot and the Power Platform are; licensing, requirements and enabling Copilot; a tour of Power Apps Studio; effective prompting for app building; preparing data with Dataverse (concepts + live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10:40–11:30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Enable Copilot and Get Oriented in Power Apps Studio; Lab 2: Prepare Your Data with Dataverse for Copilot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11:30–11:45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11:45–12:25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Write Effective Prompts for App Building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12:25–13:00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 — Build Canvas Apps with Copilot: creating an app from a prompt; refining screens, controls and layouts; generating and explaining Power Fx; adding an in-app Copilot chat (concepts + live demo)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14:00–15:20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80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4: Create a Canvas App from a Prompt; Lab 5: Refine Screens, Controls and Layouts with Copilot; Lab 6: Generate and Explain Power Fx Formulas with Copilot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15:20–15:45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25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7: Add an In-App Copilot Chat for Users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16:00–16:40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 — Automate and Extend with Copilot: building Power Automate flows with Copilot; integrating flows with canvas apps; approval and notification scenarios; sharing and governing AI-assisted apps (concepts + live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16:40–18:15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8: Build a Power Automate Flow with Copilot and Call It from the App; Lab 9: Automate Approval and Notification Scenarios; Lab 10: Share and Govern Your AI-Assisted App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wrap-up, your Copilot-for-Power-Apps workflow and next steps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1"/>
      </w:pPr>
      <w:r>
        <w:t>Lab Reference (aligned to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Get Started with Copilot in Power Apps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Build Canvas Apps with Copilot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4, Lab 5, Lab 6, Lab 7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Automate and Extend with Copilot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8, Lab 9, Lab 10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